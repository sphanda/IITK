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Description: AI Engineer</w:t>
      </w:r>
    </w:p>
    <w:p/>
    <w:p>
      <w:r>
        <w:t>Position: AI Engineer</w:t>
      </w:r>
    </w:p>
    <w:p/>
    <w:p>
      <w:r>
        <w:t>Location: Bangalore, India (Hybrid/Remote options available)</w:t>
      </w:r>
    </w:p>
    <w:p/>
    <w:p>
      <w:r>
        <w:t>Job Summary:</w:t>
      </w:r>
    </w:p>
    <w:p>
      <w:r>
        <w:t>We are seeking a highly skilled AI Engineer to design, develop, and deploy machine learning and AI-driven solutions. The ideal candidate will have experience in building scalable AI systems, working with large datasets, and integrating AI models into production environments.</w:t>
      </w:r>
    </w:p>
    <w:p/>
    <w:p>
      <w:r>
        <w:t>Key Responsibilities:</w:t>
      </w:r>
    </w:p>
    <w:p>
      <w:r>
        <w:t>- Design and develop machine learning and deep learning models.</w:t>
      </w:r>
    </w:p>
    <w:p>
      <w:r>
        <w:t>- Build and maintain scalable data pipelines for training and inference.</w:t>
      </w:r>
    </w:p>
    <w:p>
      <w:r>
        <w:t>- Deploy models using cloud platforms such as AWS, Azure, or GCP.</w:t>
      </w:r>
    </w:p>
    <w:p>
      <w:r>
        <w:t>- Collaborate with cross-functional teams including DevOps, Data Engineering, and Product teams.</w:t>
      </w:r>
    </w:p>
    <w:p>
      <w:r>
        <w:t>- Optimize model performance and ensure reliability in production.</w:t>
      </w:r>
    </w:p>
    <w:p>
      <w:r>
        <w:t>- Implement APIs to serve AI models.</w:t>
      </w:r>
    </w:p>
    <w:p>
      <w:r>
        <w:t>- Monitor, troubleshoot, and improve model performance over time.</w:t>
      </w:r>
    </w:p>
    <w:p/>
    <w:p>
      <w:r>
        <w:t>Required Skills:</w:t>
      </w:r>
    </w:p>
    <w:p>
      <w:r>
        <w:t>- Strong programming skills in Python.</w:t>
      </w:r>
    </w:p>
    <w:p>
      <w:r>
        <w:t>- Experience with ML frameworks like TensorFlow, PyTorch, or Scikit-learn.</w:t>
      </w:r>
    </w:p>
    <w:p>
      <w:r>
        <w:t>- Knowledge of data structures, algorithms, and software engineering principles.</w:t>
      </w:r>
    </w:p>
    <w:p>
      <w:r>
        <w:t>- Experience with REST APIs and microservices architecture.</w:t>
      </w:r>
    </w:p>
    <w:p>
      <w:r>
        <w:t>- Familiarity with Docker, Kubernetes, and CI/CD pipelines.</w:t>
      </w:r>
    </w:p>
    <w:p>
      <w:r>
        <w:t>- Understanding of cloud platforms (AWS/Azure/GCP).</w:t>
      </w:r>
    </w:p>
    <w:p>
      <w:r>
        <w:t>- Strong problem-solving and analytical skills.</w:t>
      </w:r>
    </w:p>
    <w:p/>
    <w:p>
      <w:r>
        <w:t>Preferred Qualifications:</w:t>
      </w:r>
    </w:p>
    <w:p>
      <w:r>
        <w:t>- Experience with NLP, Computer Vision, or Generative AI (LLMs).</w:t>
      </w:r>
    </w:p>
    <w:p>
      <w:r>
        <w:t>- Knowledge of MLOps practices and tools.</w:t>
      </w:r>
    </w:p>
    <w:p>
      <w:r>
        <w:t>- Experience with vector databases and embeddings.</w:t>
      </w:r>
    </w:p>
    <w:p>
      <w:r>
        <w:t>- Familiarity with prompt engineering and LLM fine-tuning.</w:t>
      </w:r>
    </w:p>
    <w:p/>
    <w:p>
      <w:r>
        <w:t>Education:</w:t>
      </w:r>
    </w:p>
    <w:p>
      <w:r>
        <w:t>- Bachelor’s or Master’s degree in Computer Science, Engineering, or related field.</w:t>
      </w:r>
    </w:p>
    <w:p/>
    <w:p>
      <w:r>
        <w:t>Experience:</w:t>
      </w:r>
    </w:p>
    <w:p>
      <w:r>
        <w:t>- 2+ years of experience in AI/ML or related roles.</w:t>
      </w:r>
    </w:p>
    <w:p/>
    <w:p>
      <w:r>
        <w:t>Nice to Have:</w:t>
      </w:r>
    </w:p>
    <w:p>
      <w:r>
        <w:t>- Experience with tools like LangChain, Hugging Face, or OpenAI APIs.</w:t>
      </w:r>
    </w:p>
    <w:p>
      <w:r>
        <w:t>- Exposure to big data technologies such as Spark or Hadoop.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