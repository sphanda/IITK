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Smith</w:t>
      </w:r>
    </w:p>
    <w:p>
      <w:r>
        <w:t>alice.smith@example.com</w:t>
      </w:r>
    </w:p>
    <w:p>
      <w:r>
        <w:t>555-123-4567</w:t>
      </w:r>
    </w:p>
    <w:p>
      <w:r>
        <w:t>https://www.linkedin.com/in/alicesmith</w:t>
      </w:r>
    </w:p>
    <w:p>
      <w:r>
        <w:t>https://github.com/alicesmith</w:t>
      </w:r>
    </w:p>
    <w:p>
      <w:r>
        <w:t>New York, USA</w:t>
      </w:r>
    </w:p>
    <w:p/>
    <w:p>
      <w:pPr>
        <w:pStyle w:val="Heading1"/>
      </w:pPr>
      <w:r>
        <w:t>SUMMARY</w:t>
      </w:r>
    </w:p>
    <w:p>
      <w:r>
        <w:t>Highly motivated software engineer with a strong focus on data analysis and machine learning. Possessing expertise in Python, Scikit-learn, and Data Structures &amp; Algorithms, Alice is seeking to leverage her skills and experience in developing and deploying machine learning models.</w:t>
      </w:r>
    </w:p>
    <w:p/>
    <w:p>
      <w:pPr>
        <w:pStyle w:val="Heading1"/>
      </w:pPr>
      <w:r>
        <w:t>EDUCATION</w:t>
      </w:r>
    </w:p>
    <w:p>
      <w:r>
        <w:t>Master of Science in Computer Science</w:t>
      </w:r>
    </w:p>
    <w:p>
      <w:r>
        <w:t>Stanford University</w:t>
      </w:r>
    </w:p>
    <w:p>
      <w:r>
        <w:t>2020 – 2022</w:t>
      </w:r>
    </w:p>
    <w:p>
      <w:r>
        <w:t>3.9/4.0</w:t>
      </w:r>
    </w:p>
    <w:p>
      <w:r>
        <w:t>Bachelor of Science in Computer Science</w:t>
      </w:r>
    </w:p>
    <w:p>
      <w:r>
        <w:t>University of California, Berkeley</w:t>
      </w:r>
    </w:p>
    <w:p>
      <w:r>
        <w:t>2016 – 2020</w:t>
      </w:r>
    </w:p>
    <w:p>
      <w:r>
        <w:t>3.8/4.0</w:t>
      </w:r>
    </w:p>
    <w:p/>
    <w:p>
      <w:pPr>
        <w:pStyle w:val="Heading1"/>
      </w:pPr>
      <w:r>
        <w:t>EXPERIENCE</w:t>
      </w:r>
    </w:p>
    <w:p>
      <w:r>
        <w:t>Software Engineer</w:t>
      </w:r>
    </w:p>
    <w:p>
      <w:r>
        <w:t>Acme Corp</w:t>
      </w:r>
    </w:p>
    <w:p>
      <w:r>
        <w:t>Jun 2022 – Dec 2023</w:t>
      </w:r>
    </w:p>
    <w:p>
      <w:r>
        <w:t>Developed and maintained software applications.</w:t>
      </w:r>
    </w:p>
    <w:p>
      <w:r>
        <w:t>Collaborated with a team of engineers to design and implement new features.</w:t>
      </w:r>
    </w:p>
    <w:p/>
    <w:p>
      <w:pPr>
        <w:pStyle w:val="Heading1"/>
      </w:pPr>
      <w:r>
        <w:t>PROJECTS</w:t>
      </w:r>
    </w:p>
    <w:p>
      <w:r>
        <w:t>Sentiment Analysis Model</w:t>
      </w:r>
    </w:p>
    <w:p>
      <w:r>
        <w:t>Developed a sentiment analysis model to analyze customer reviews.</w:t>
      </w:r>
    </w:p>
    <w:p/>
    <w:p>
      <w:pPr>
        <w:pStyle w:val="Heading1"/>
      </w:pPr>
      <w:r>
        <w:t>SKILLS</w:t>
      </w:r>
    </w:p>
    <w:p>
      <w:r>
        <w:t>Programming</w:t>
      </w:r>
    </w:p>
    <w:p>
      <w:r>
        <w:t>Python, SQL</w:t>
      </w:r>
    </w:p>
    <w:p>
      <w:r>
        <w:t>ML &amp; Data Science</w:t>
      </w:r>
    </w:p>
    <w:p>
      <w:r>
        <w:t>Machine Learning, Scikit-learn, Pandas</w:t>
      </w:r>
    </w:p>
    <w:p>
      <w:r>
        <w:t>NLP</w:t>
      </w:r>
    </w:p>
    <w:p>
      <w:r>
        <w:t>TensorFlow, PyTorch</w:t>
      </w:r>
    </w:p>
    <w:p>
      <w:r>
        <w:t>Visualization</w:t>
      </w:r>
    </w:p>
    <w:p>
      <w:r>
        <w:t>Data Visualization</w:t>
      </w:r>
    </w:p>
    <w:p>
      <w:r>
        <w:t>Other</w:t>
      </w:r>
    </w:p>
    <w:p>
      <w:r>
        <w:t>Docker, Kubernetes, CI/CD Pipelines</w:t>
      </w:r>
    </w:p>
    <w:p/>
    <w:p>
      <w:pPr>
        <w:pStyle w:val="Heading1"/>
      </w:pPr>
      <w:r>
        <w:t>ACHIEVEMENTS</w:t>
      </w:r>
    </w:p>
    <w:p>
      <w:r>
        <w:t>(No achievements listed)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